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A3B39" w:rsidRDefault="003E1DF6">
      <w:pPr>
        <w:jc w:val="center"/>
      </w:pPr>
      <w:r>
        <w:rPr>
          <w:rFonts w:ascii="Arial" w:hAnsi="Arial"/>
          <w:b/>
          <w:color w:val="003366"/>
          <w:sz w:val="32"/>
        </w:rPr>
        <w:t>INTERNATIONAL BUSINESS SCHOOL</w:t>
      </w:r>
    </w:p>
    <w:p w:rsidR="00DA3B39" w:rsidRDefault="003E1DF6">
      <w:pPr>
        <w:jc w:val="center"/>
      </w:pPr>
      <w:r>
        <w:rPr>
          <w:rFonts w:ascii="Arial" w:hAnsi="Arial"/>
          <w:color w:val="787878"/>
          <w:sz w:val="20"/>
        </w:rPr>
        <w:t>ERASMUS+ INTERNATIONAL RELATIONS OFFICE</w:t>
      </w:r>
      <w:r>
        <w:rPr>
          <w:rFonts w:ascii="Arial" w:hAnsi="Arial"/>
          <w:color w:val="787878"/>
          <w:sz w:val="20"/>
        </w:rPr>
        <w:br/>
      </w:r>
    </w:p>
    <w:p w:rsidR="00DA3B39" w:rsidRDefault="003E1DF6">
      <w:pPr>
        <w:jc w:val="center"/>
      </w:pPr>
      <w:r>
        <w:t>_________________________________________________________________________________</w:t>
      </w:r>
    </w:p>
    <w:p w:rsidR="00DA3B39" w:rsidRDefault="003E1DF6">
      <w:pPr>
        <w:jc w:val="center"/>
      </w:pPr>
      <w:r>
        <w:rPr>
          <w:rFonts w:ascii="Arial" w:hAnsi="Arial"/>
          <w:b/>
          <w:sz w:val="28"/>
        </w:rPr>
        <w:br/>
        <w:t>OFFICIAL ACCEPTANCE LETTER</w:t>
      </w:r>
      <w:r>
        <w:rPr>
          <w:rFonts w:ascii="Arial" w:hAnsi="Arial"/>
          <w:b/>
          <w:sz w:val="28"/>
        </w:rPr>
        <w:br/>
      </w:r>
    </w:p>
    <w:p w:rsidR="00DA3B39" w:rsidRDefault="003E1DF6">
      <w:r>
        <w:rPr>
          <w:rFonts w:ascii="Arial" w:hAnsi="Arial"/>
        </w:rPr>
        <w:t>Dear ,</w:t>
      </w:r>
      <w:r>
        <w:rPr>
          <w:rFonts w:ascii="Arial" w:hAnsi="Arial"/>
        </w:rPr>
        <w:br/>
      </w:r>
      <w:r>
        <w:rPr>
          <w:rFonts w:ascii="Arial" w:hAnsi="Arial"/>
        </w:rPr>
        <w:br/>
        <w:t>We are pleased to inform you that you have been officially accepted as an Erasmus+ exchange student at International Business School (IBS) for the upcoming academic term.</w:t>
      </w:r>
      <w:r>
        <w:rPr>
          <w:rFonts w:ascii="Arial" w:hAnsi="Arial"/>
        </w:rPr>
        <w:br/>
      </w:r>
      <w:r>
        <w:rPr>
          <w:rFonts w:ascii="Arial" w:hAnsi="Arial"/>
        </w:rPr>
        <w:br/>
        <w:t>Please find the official details of your mobility below:</w:t>
      </w:r>
    </w:p>
    <w:p w:rsidR="00DA3B39" w:rsidRDefault="003E1DF6">
      <w:pPr>
        <w:ind w:left="576"/>
      </w:pPr>
      <w:r>
        <w:rPr>
          <w:rFonts w:ascii="Arial" w:hAnsi="Arial"/>
          <w:b/>
        </w:rPr>
        <w:t xml:space="preserve">• Student Name:</w:t>
      </w:r>
      <w:r w:rsidR="00605B24">
        <w:rPr>
          <w:rFonts w:ascii="Arial" w:hAnsi="Arial"/>
          <w:b/>
        </w:rPr>
        <w:t xml:space="preserve"> Sofia Martinez</w:t>
      </w:r>
      <w:r>
        <w:rPr>
          <w:rFonts w:ascii="Arial" w:hAnsi="Arial"/>
          <w:b/>
        </w:rPr>
        <w:t xml:space="preserve"> </w:t>
      </w:r>
      <w:r>
        <w:rPr>
          <w:rFonts w:ascii="Arial" w:hAnsi="Arial"/>
        </w:rPr>
        <w:br/>
      </w:r>
      <w:r>
        <w:rPr>
          <w:rFonts w:ascii="Arial" w:hAnsi="Arial"/>
          <w:b/>
        </w:rPr>
        <w:t xml:space="preserve">• Passport / ID Number: </w:t>
      </w:r>
      <w:r w:rsidR="00605B24">
        <w:rPr>
          <w:rFonts w:ascii="Arial" w:hAnsi="Arial"/>
          <w:b/>
        </w:rPr>
        <w:t xml:space="preserve">ES789123456</w:t>
      </w:r>
      <w:r>
        <w:rPr>
          <w:rFonts w:ascii="Arial" w:hAnsi="Arial"/>
        </w:rPr>
        <w:br/>
      </w:r>
      <w:r>
        <w:rPr>
          <w:rFonts w:ascii="Arial" w:hAnsi="Arial"/>
          <w:b/>
        </w:rPr>
        <w:t xml:space="preserve">• Home Institution: </w:t>
      </w:r>
      <w:r w:rsidR="00605B24">
        <w:rPr>
          <w:rFonts w:ascii="Arial" w:hAnsi="Arial"/>
          <w:b/>
        </w:rPr>
        <w:t xml:space="preserve">University of Barcelona</w:t>
      </w:r>
      <w:r>
        <w:rPr>
          <w:rFonts w:ascii="Arial" w:hAnsi="Arial"/>
        </w:rPr>
        <w:br/>
      </w:r>
      <w:r>
        <w:rPr>
          <w:rFonts w:ascii="Arial" w:hAnsi="Arial"/>
          <w:b/>
        </w:rPr>
        <w:t xml:space="preserve">• Mobility Period: </w:t>
      </w:r>
      <w:r w:rsidRPr="003A5283">
        <w:rPr>
          <w:rFonts w:ascii="Arial" w:hAnsi="Arial"/>
          <w:b/>
        </w:rPr>
        <w:t xml:space="preserve">from </w:t>
      </w:r>
      <w:r w:rsidR="00605B24" w:rsidRPr="003A5283">
        <w:rPr>
          <w:rFonts w:ascii="Arial" w:hAnsi="Arial"/>
          <w:b/>
        </w:rPr>
        <w:t xml:space="preserve">05.02.2027 </w:t>
      </w:r>
      <w:r w:rsidRPr="003A5283">
        <w:rPr>
          <w:rFonts w:ascii="Arial" w:hAnsi="Arial"/>
          <w:b/>
        </w:rPr>
        <w:t xml:space="preserve">to </w:t>
      </w:r>
      <w:r w:rsidR="00605B24" w:rsidRPr="003A5283">
        <w:rPr>
          <w:rFonts w:ascii="Arial" w:hAnsi="Arial"/>
          <w:b/>
        </w:rPr>
        <w:t xml:space="preserve">15.02.2027</w:t>
      </w:r>
      <w:r>
        <w:rPr>
          <w:rFonts w:ascii="Arial" w:hAnsi="Arial"/>
        </w:rPr>
        <w:br/>
      </w:r>
      <w:r>
        <w:rPr>
          <w:rFonts w:ascii="Arial" w:hAnsi="Arial"/>
          <w:b/>
        </w:rPr>
        <w:t xml:space="preserve">• Contact Email: sofia.m@example.com</w:t>
      </w:r>
      <w:r>
        <w:rPr>
          <w:rFonts w:ascii="Arial" w:hAnsi="Arial"/>
        </w:rPr>
        <w:br/>
      </w:r>
    </w:p>
    <w:p w:rsidR="00DA3B39" w:rsidRDefault="003E1DF6">
      <w:bookmarkStart w:id="0" w:name="_GoBack"/>
      <w:bookmarkEnd w:id="0"/>
      <w:r>
        <w:rPr>
          <w:rFonts w:ascii="Arial" w:hAnsi="Arial"/>
        </w:rPr>
        <w:br/>
        <w:t>We look forward to welcoming you to our campus. If you require further assistance regarding your learning agreement, visa, or accommodation, please contact our office.</w:t>
      </w:r>
      <w:r>
        <w:rPr>
          <w:rFonts w:ascii="Arial" w:hAnsi="Arial"/>
        </w:rPr>
        <w:br/>
      </w:r>
      <w:r>
        <w:rPr>
          <w:rFonts w:ascii="Arial" w:hAnsi="Arial"/>
        </w:rPr>
        <w:br/>
        <w:t>Sincerely,</w:t>
      </w:r>
    </w:p>
    <w:p w:rsidR="00DA3B39" w:rsidRDefault="003E1DF6">
      <w:r>
        <w:rPr>
          <w:rFonts w:ascii="Arial" w:hAnsi="Arial"/>
        </w:rPr>
        <w:br/>
      </w:r>
      <w:r>
        <w:rPr>
          <w:rFonts w:ascii="Arial" w:hAnsi="Arial"/>
        </w:rPr>
        <w:br/>
        <w:t>_____________________________________</w:t>
      </w:r>
      <w:r>
        <w:rPr>
          <w:rFonts w:ascii="Arial" w:hAnsi="Arial"/>
        </w:rPr>
        <w:br/>
        <w:t>Erasmus+ Institutional Coordinator</w:t>
      </w:r>
      <w:r>
        <w:rPr>
          <w:rFonts w:ascii="Arial" w:hAnsi="Arial"/>
        </w:rPr>
        <w:br/>
        <w:t>International Business School (IBS)</w:t>
      </w:r>
    </w:p>
    <w:sectPr w:rsidR="00DA3B39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1186E"/>
    <w:rsid w:val="00034616"/>
    <w:rsid w:val="00047D07"/>
    <w:rsid w:val="0006063C"/>
    <w:rsid w:val="0015074B"/>
    <w:rsid w:val="0029639D"/>
    <w:rsid w:val="00326F90"/>
    <w:rsid w:val="003A5283"/>
    <w:rsid w:val="003C112E"/>
    <w:rsid w:val="003E1DF6"/>
    <w:rsid w:val="00605B24"/>
    <w:rsid w:val="00AA1D8D"/>
    <w:rsid w:val="00B47730"/>
    <w:rsid w:val="00CB0664"/>
    <w:rsid w:val="00DA3B39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efaultImageDpi w14:val="300"/>
  <w15:docId w15:val="{C3B760AF-F18E-4D54-938B-31E323583A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Горен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Долен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лавие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лавие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лавие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лавие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лавие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ен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ен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ен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на макрос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Цитат Знак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Заглавие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лавие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лавие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лавие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лавие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лавие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Интензивно цитиране Знак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1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2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3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4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5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6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7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8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9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350597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0AF230A9-D389-4EA9-907E-50C0BA4FC78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1</Pages>
  <Words>136</Words>
  <Characters>781</Characters>
  <Application>Microsoft Office Word</Application>
  <DocSecurity>0</DocSecurity>
  <Lines>6</Lines>
  <Paragraphs>1</Paragraphs>
  <ScaleCrop>false</ScaleCrop>
  <HeadingPairs>
    <vt:vector size="4" baseType="variant">
      <vt:variant>
        <vt:lpstr>Заглавие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916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PC2</cp:lastModifiedBy>
  <cp:revision>11</cp:revision>
  <dcterms:created xsi:type="dcterms:W3CDTF">2013-12-23T23:15:00Z</dcterms:created>
  <dcterms:modified xsi:type="dcterms:W3CDTF">2026-07-30T12:38:00Z</dcterms:modified>
  <cp:category/>
  <dc:identifier/>
  <dc:language/>
</cp:coreProperties>
</file>