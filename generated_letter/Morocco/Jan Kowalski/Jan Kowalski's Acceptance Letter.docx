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 xml:space="preserve">• Student Name:</w:t>
      </w:r>
      <w:r w:rsidR="00605B24">
        <w:rPr>
          <w:rFonts w:ascii="Arial" w:hAnsi="Arial"/>
          <w:b/>
        </w:rPr>
        <w:t xml:space="preserve"> Jan Kowalski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PL321654987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University of Warsaw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05.02.2027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28.02.2027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Contact Email: jan.k@example.com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  <dc:identifier/>
  <dc:language/>
</cp:coreProperties>
</file>