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left"/>
      </w:pPr>
      <w:r>
        <w:rPr>
          <w:b/>
          <w:color w:val="1B365D"/>
          <w:sz w:val="28"/>
        </w:rPr>
        <w:t>INTERNATIONAL BUSINESS SCHOOL</w:t>
      </w:r>
    </w:p>
    <w:p>
      <w:pPr>
        <w:spacing w:after="240" w:before="0"/>
        <w:jc w:val="left"/>
      </w:pPr>
      <w:r>
        <w:rPr>
          <w:b/>
          <w:color w:val="556B2F"/>
          <w:sz w:val="20"/>
        </w:rPr>
        <w:t>ERASMUS+ HOUSING &amp; ACCOMMODATION OFFICE</w:t>
      </w:r>
    </w:p>
    <w:p>
      <w:pPr>
        <w:spacing w:after="360" w:before="0"/>
        <w:jc w:val="left"/>
      </w:pPr>
      <w:r>
        <w:rPr>
          <w:color w:val="CCCCCC"/>
        </w:rPr>
        <w:t>_________________________________________________________________</w:t>
      </w:r>
    </w:p>
    <w:p>
      <w:pPr>
        <w:spacing w:after="360" w:before="0"/>
        <w:jc w:val="left"/>
      </w:pPr>
      <w:r>
        <w:rPr>
          <w:sz w:val="21"/>
        </w:rPr>
        <w:t xml:space="preserve">Date: </w:t>
      </w:r>
    </w:p>
    <w:p>
      <w:pPr>
        <w:spacing w:after="360" w:before="0"/>
        <w:jc w:val="center"/>
      </w:pPr>
      <w:r>
        <w:rPr>
          <w:b/>
          <w:color w:val="1B365D"/>
          <w:sz w:val="28"/>
        </w:rPr>
        <w:t>CONFIRMATION OF ACCOMMODATION</w:t>
      </w:r>
    </w:p>
    <w:p>
      <w:pPr>
        <w:spacing w:after="240" w:before="0"/>
        <w:jc w:val="left"/>
      </w:pPr>
      <w:r>
        <w:t xml:space="preserve">Dear Sofia Martinez,</w:t>
      </w:r>
    </w:p>
    <w:p>
      <w:pPr>
        <w:spacing w:after="240" w:before="0"/>
        <w:jc w:val="left"/>
      </w:pPr>
      <w:r>
        <w:t>This letter serves as official confirmation that student accommodation has been reserved for you during your Erasmus+ mobility period at International Business School (IBS).</w:t>
      </w:r>
    </w:p>
    <w:p>
      <w:pPr>
        <w:spacing w:after="160" w:before="0"/>
        <w:jc w:val="left"/>
      </w:pPr>
      <w:r>
        <w:t>Please find the details of your accommodation below:</w:t>
      </w:r>
    </w:p>
    <w:p>
      <w:pPr>
        <w:pStyle w:val="ListBullet"/>
        <w:spacing w:after="80" w:before="0"/>
      </w:pPr>
      <w:r>
        <w:rPr>
          <w:b/>
        </w:rPr>
        <w:t xml:space="preserve">Student Name: </w:t>
      </w:r>
      <w:r>
        <w:t xml:space="preserve">Sofia Martinez</w:t>
      </w:r>
    </w:p>
    <w:p>
      <w:pPr>
        <w:pStyle w:val="ListBullet"/>
        <w:spacing w:after="80" w:before="0"/>
      </w:pPr>
      <w:r>
        <w:rPr>
          <w:b/>
        </w:rPr>
        <w:t xml:space="preserve">Passport / ID Number: </w:t>
      </w:r>
      <w:r>
        <w:t xml:space="preserve">ES789123456</w:t>
      </w:r>
    </w:p>
    <w:p>
      <w:pPr>
        <w:pStyle w:val="ListBullet"/>
        <w:spacing w:after="80" w:before="0"/>
      </w:pPr>
      <w:r>
        <w:rPr>
          <w:b/>
        </w:rPr>
        <w:t xml:space="preserve">Dormitory / Residence Name: </w:t>
      </w:r>
      <w:r>
        <w:t xml:space="preserve"/>
      </w:r>
    </w:p>
    <w:p>
      <w:pPr>
        <w:pStyle w:val="ListBullet"/>
        <w:spacing w:after="80" w:before="0"/>
      </w:pPr>
      <w:r>
        <w:rPr>
          <w:b/>
        </w:rPr>
        <w:t xml:space="preserve">Room Type: </w:t>
      </w:r>
      <w:r>
        <w:t xml:space="preserve"/>
      </w:r>
    </w:p>
    <w:p>
      <w:pPr>
        <w:pStyle w:val="ListBullet"/>
        <w:spacing w:after="80" w:before="0"/>
      </w:pPr>
      <w:r>
        <w:rPr>
          <w:b/>
        </w:rPr>
        <w:t xml:space="preserve">Accommodation Address: </w:t>
      </w:r>
      <w:r>
        <w:t xml:space="preserve"/>
      </w:r>
    </w:p>
    <w:p>
      <w:pPr>
        <w:pStyle w:val="ListBullet"/>
        <w:spacing w:after="80" w:before="0"/>
      </w:pPr>
      <w:r>
        <w:rPr>
          <w:b/>
        </w:rPr>
        <w:t xml:space="preserve">Check-in Date: </w:t>
      </w:r>
      <w:r>
        <w:t xml:space="preserve"/>
      </w:r>
    </w:p>
    <w:p>
      <w:pPr>
        <w:pStyle w:val="ListBullet"/>
        <w:spacing w:after="80" w:before="0"/>
      </w:pPr>
      <w:r>
        <w:rPr>
          <w:b/>
        </w:rPr>
        <w:t xml:space="preserve">Check-out Date: </w:t>
      </w:r>
      <w:r>
        <w:t xml:space="preserve"/>
      </w:r>
    </w:p>
    <w:p>
      <w:pPr>
        <w:pStyle w:val="ListBullet"/>
        <w:spacing w:after="80" w:before="0"/>
      </w:pPr>
      <w:r>
        <w:rPr>
          <w:b/>
        </w:rPr>
        <w:t xml:space="preserve">Monthly Rent / Utilities: </w:t>
      </w:r>
      <w:r>
        <w:t xml:space="preserve"/>
      </w:r>
    </w:p>
    <w:p>
      <w:pPr>
        <w:spacing w:after="120"/>
      </w:pPr>
    </w:p>
    <w:p>
      <w:pPr>
        <w:spacing w:after="480" w:before="0"/>
        <w:jc w:val="left"/>
      </w:pPr>
      <w:r>
        <w:t>If you plan to arrive outside regular office hours or require special assistance during check-in, please inform the accommodation office at least 5 days in advance.</w:t>
      </w:r>
    </w:p>
    <w:p>
      <w:pPr>
        <w:spacing w:after="720" w:before="0"/>
        <w:jc w:val="left"/>
      </w:pPr>
      <w:r>
        <w:t>Sincerely,</w:t>
      </w:r>
    </w:p>
    <w:p>
      <w:pPr>
        <w:spacing w:after="120" w:before="0"/>
        <w:jc w:val="left"/>
      </w:pPr>
      <w:r>
        <w:t>_____________________________________</w:t>
      </w:r>
    </w:p>
    <w:p>
      <w:pPr>
        <w:spacing w:after="40" w:before="0"/>
        <w:jc w:val="left"/>
      </w:pPr>
      <w:r>
        <w:rPr>
          <w:b/>
        </w:rPr>
        <w:t xml:space="preserve"/>
      </w:r>
    </w:p>
    <w:p>
      <w:pPr>
        <w:spacing w:after="40" w:before="0"/>
        <w:jc w:val="left"/>
      </w:pPr>
      <w:r>
        <w:rPr>
          <w:color w:val="555555"/>
        </w:rPr>
        <w:t>Erasmus+ Housing Officer</w:t>
      </w:r>
    </w:p>
    <w:p>
      <w:pPr>
        <w:spacing w:after="0" w:before="0"/>
        <w:jc w:val="left"/>
      </w:pPr>
      <w:r>
        <w:rPr>
          <w:color w:val="555555"/>
        </w:rPr>
        <w:t>International Business School (IBS)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