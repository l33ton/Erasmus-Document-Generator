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 xml:space="preserve">Date: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 xml:space="preserve">Dear Lukas Weber,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 xml:space="preserve">Lukas Weber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DE456789123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 xml:space="preserve"/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 xml:space="preserve"/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